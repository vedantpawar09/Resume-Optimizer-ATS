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2937"/>
          <w:sz w:val="48"/>
        </w:rPr>
        <w:t>VEDANT PAWAR</w:t>
      </w:r>
    </w:p>
    <w:p>
      <w:pPr>
        <w:spacing w:after="160"/>
        <w:jc w:val="center"/>
        <w:pBdr>
          <w:bottom w:val="single" w:sz="14" w:space="6" w:color="1F2937"/>
        </w:pBdr>
      </w:pPr>
      <w:r>
        <w:rPr>
          <w:rFonts w:ascii="Calibri" w:hAnsi="Calibri"/>
          <w:color w:val="6B7280"/>
          <w:sz w:val="20"/>
        </w:rPr>
        <w:t>vedantpawar0915@gmail.com   |   +917249207351</w:t>
      </w:r>
    </w:p>
    <w:p>
      <w:pPr>
        <w:spacing w:after="40"/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VEDANT PAWAR</w:t>
        <w:br/>
        <w:t>AMRAVATI,MAHARASHTRA, INDIA</w:t>
        <w:br/>
        <w:t>VEDANTPAWAR0915@GMAIL.COM | +917249207351</w:t>
      </w:r>
    </w:p>
    <w:p>
      <w:pPr>
        <w:spacing w:after="80" w:line="300" w:lineRule="auto"/>
      </w:pPr>
      <w:r>
        <w:rPr>
          <w:rFonts w:ascii="Calibri" w:hAnsi="Calibri"/>
          <w:color w:val="1F2937"/>
          <w:sz w:val="21"/>
        </w:rPr>
        <w:t>AI/ML Developer with hands-on experience building real-world AI systems using NLP, APIs, and scalable backends, and familiarity with Linux administration. Strong in FastAPI and Gradio with end-to-end model integration, prompt engineering, and real-time user interaction.</w:t>
      </w: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PROFESSIONAL EXPERIENCE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Incubators 01/2026 - 03/2026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AI/ML &amp; IoT Intern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Developed CREVA AI Robot, a multi-domain system covering 7 domains, utilizing data engineering principles and integrating with web interfaces using APIs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Worked on NLP, Web Development, and System Integration, applying knowledge of Linux and data pipelines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Built pipelines for user interaction→ AI processing→ response generation, demonstrating understanding of data flow and processing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Integrated AI modules with web interfaces using APIs, and explored the use of PySpark for data processing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Contributed to real-world AI + IoT system architecture and deployment, with a focus on scalable and efficient systems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EDUCATION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Shri shivaji science college Amravati 07/2022 - 05/2025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Bachelor of Computer Applications (BCA) - CGPA: 6.76, providing a foundation in computer science and programming, including exposure to SQL Server and database management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PROJECTS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CREVA AI System (Multi-Domain AI Robot)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Built NLP-based interaction pipeline: user input → AI processing→ AI response, integrating multiple AI modules and APIs into a unified system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Demonstrates large-scale AI system design and integration, with a focus on data engineering and Linux administration</w:t>
      </w:r>
    </w:p>
    <w:p>
      <w:pPr>
        <w:spacing w:after="80" w:line="288" w:lineRule="auto"/>
      </w:pPr>
      <w:r>
        <w:rPr>
          <w:rFonts w:ascii="Calibri" w:hAnsi="Calibri"/>
          <w:color w:val="1F2937"/>
          <w:sz w:val="20"/>
        </w:rPr>
        <w:t>Advanced NLP System (Voice + Multi-language AI)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Developed NLP system using Flask + FastAPI, and added voice output (gTTS, ElevenLabs) and multi-language support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Designed scalable API-based communication, utilizing data pipeline principles and PySpark for data processing</w:t>
      </w:r>
    </w:p>
    <w:p>
      <w:pPr>
        <w:spacing w:after="80" w:line="288" w:lineRule="auto"/>
      </w:pPr>
      <w:r>
        <w:rPr>
          <w:rFonts w:ascii="Calibri" w:hAnsi="Calibri"/>
          <w:color w:val="1F2937"/>
          <w:sz w:val="20"/>
        </w:rPr>
        <w:t>AI Career Guidance &amp; IQ System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Generated IQ tests and delivered personalized feedback using AI APIs, built on a FastAPI backend with Gradio UI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Demonstrates applied AI decision systems, with a focus on data-driven insights and SQL Server database management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GITHUB PROJECTS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- Advanced NLP System – https://github.com/vedantpawar09/NLP_Project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AI Career Guidance System – https://github.com/vedantpawar09/IQTest-project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KEY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Languages: Python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MySQL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AI/ML: NLP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Machine Learning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Prompt Engineering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Frameworks: FastAPI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Flask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Gradio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Libraries: Scikit-learn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Pandas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NumPy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APIs: OpenRouter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SerpAPI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ElevenLabs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gTTS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Tools: Git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GitHub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VS Code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with experience in Linux and data engineering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