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41A2E"/>
          <w:sz w:val="48"/>
        </w:rPr>
        <w:t>Vedant Pawar</w:t>
      </w:r>
    </w:p>
    <w:p>
      <w:pPr>
        <w:spacing w:after="120"/>
        <w:pBdr>
          <w:bottom w:val="single" w:sz="14" w:space="4" w:color="141A2E"/>
        </w:pBdr>
      </w:pPr>
      <w:r>
        <w:rPr>
          <w:rFonts w:ascii="Calibri" w:hAnsi="Calibri"/>
          <w:color w:val="565F7A"/>
          <w:sz w:val="19"/>
        </w:rPr>
        <w:t>vedantpawar0915@gmail.com   |   +917249207351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192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Vedant Pawar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Amravati,Maharashtra, India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vedantpawar0915@gmail.com | +917249207351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AI/ML Developer with hands-on experience building real-world AI systems using NLP, APIs, and scalable backends. Strong in FastAPI, Gradio, and Django Framework with end-to-end model integration, prompt engineering, and real-time user interaction.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PROFESSIONAL EXPERIENCE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Incubators 01/2026 - 03/2026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AI/ML &amp; IoT Intern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Developed CREVA AI Robot, a multi-domain system covering 7 domains using Django and Pyramid frameworks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Worked on NLP, Web Development, and System Integration with PostgreSQL and MongoDB databases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Built pipelines for user interaction→ AI processing→ response generation using Message queues and Asyncio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Integrated AI modules with web interfaces using APIs and Docker containerization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Contributed to real-world AI + IoT system architecture and deployment on AWS, Azure, and GCP cloud platforms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PROJECTS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CREVA AI System (Multi-Domain AI Robot)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Built NLP-based interaction pipeline: user input → AI processing→ AI response using FastAPI and Django Framework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Integrated multiple AI modules and APIs into a unified system with Redis and PostgreSQL databases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Demonstrates large-scale AI system design and integration with Front-end technologies like Angular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Advanced NLP System (Voice + Multi-language AI)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Developed NLP system using Flask + FastAPI and Django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Added voice output (gTTS, ElevenLabs) and multi-language support with MongoDB database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Designed scalable API-based communication using Message queues and Docker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GITHUB PROJECTS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Advanced NLP System – https://github.com/vedantpawar09/NLP_Project</w:t>
            </w:r>
          </w:p>
          <w:p>
            <w:pPr>
              <w:pStyle w:val="ListBullet"/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AI Career Guidance System – https://github.com/vedantpawar09/IQTest-project, showcasing expertise in AI/ML, Web Development, and System Integration</w:t>
            </w:r>
          </w:p>
          <w:p>
            <w:pPr>
              <w:spacing w:after="80"/>
            </w:pPr>
          </w:p>
        </w:tc>
        <w:tc>
          <w:tcPr>
            <w:tcW w:type="dxa" w:w="2808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EDUCATION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Shri shivaji science college Amravati 07/2022 - 05/2025</w:t>
            </w:r>
          </w:p>
          <w:p>
            <w:pPr>
              <w:spacing w:after="100" w:line="288" w:lineRule="auto"/>
            </w:pPr>
            <w:r>
              <w:rPr>
                <w:rFonts w:ascii="Calibri" w:hAnsi="Calibri"/>
                <w:color w:val="141A2E"/>
                <w:sz w:val="20"/>
              </w:rPr>
              <w:t>Bachelor of Computer Applications (BCA) - CGPA: 6.76, with a strong foundation in data structures, algorithms, and OOP concepts</w:t>
            </w:r>
          </w:p>
          <w:p>
            <w:pPr>
              <w:spacing w:after="80"/>
            </w:pPr>
          </w:p>
          <w:p>
            <w:pPr>
              <w:spacing w:before="240" w:after="120"/>
              <w:pBdr>
                <w:bottom w:val="single" w:sz="14" w:space="4" w:color="141A2E"/>
              </w:pBdr>
            </w:pPr>
            <w:r>
              <w:rPr>
                <w:rFonts w:ascii="Calibri" w:hAnsi="Calibri"/>
                <w:b/>
                <w:color w:val="141A2E"/>
                <w:sz w:val="24"/>
              </w:rPr>
              <w:t>KEY SKILLS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808"/>
              <w:gridCol w:w="2808"/>
            </w:tblGrid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Languages: Python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SQL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AI/ML: NLP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Machine Learning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Prompt Engineering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Frameworks: FastAPI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Flask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Gradio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Django Framework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Pyramid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Libraries: Scikit-learn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Pandas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NumPy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APIs: OpenRouter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SerpAPI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ElevenLabs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gTTS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Databases: PostgreSQL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MongoDB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Redis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Tools: Git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GitHub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VS Code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Docker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Cloud Platforms: AWS</w:t>
                  </w:r>
                </w:p>
              </w:tc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Azure</w:t>
                  </w:r>
                </w:p>
              </w:tc>
            </w:tr>
            <w:tr>
              <w:tc>
                <w:tcPr>
                  <w:tcW w:type="dxa" w:w="2808"/>
                  <w:shd w:val="clear" w:color="auto" w:fill="EEF1F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color w:val="141A2E"/>
                      <w:sz w:val="18"/>
                    </w:rPr>
                    <w:t>GCP</w:t>
                  </w:r>
                </w:p>
              </w:tc>
              <w:tc>
                <w:tcPr>
                  <w:tcW w:type="dxa" w:w="2808"/>
                </w:tcPr>
                <w:p/>
              </w:tc>
            </w:tr>
          </w:tbl>
          <w:p/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