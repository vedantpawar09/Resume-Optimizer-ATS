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41A2E"/>
          <w:sz w:val="48"/>
        </w:rPr>
        <w:t>Vedant Pawar</w:t>
      </w:r>
    </w:p>
    <w:p>
      <w:pPr>
        <w:spacing w:after="120"/>
        <w:pBdr>
          <w:bottom w:val="single" w:sz="14" w:space="4" w:color="141A2E"/>
        </w:pBdr>
      </w:pPr>
      <w:r>
        <w:rPr>
          <w:rFonts w:ascii="Calibri" w:hAnsi="Calibri"/>
          <w:color w:val="565F7A"/>
          <w:sz w:val="19"/>
        </w:rPr>
        <w:t>vedantpawar0915@gmail.com   |   +917249207351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Vedant Pawar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Amravati,Maharashtra, India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vedantpawar0915@gmail.com | +917249207351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AI/ML Developer with hands-on experience building real-world AI systems using NLP, APIs, and scalable backends. Strong in FastAPI and Gradio with end-to-end model integration, prompt engineering, and real-time user interaction. Proficient in software development, full stack development, and web services.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PROFESSIONAL EXPERIENCE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Incubators 01/2026 - 03/2026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AI/ML &amp; IoT Intern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Developed CREVA AI Robot, a multi-domain system covering 7 domains using microservices architecture and REST APIs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Worked on NLP, Web Development, and System Integration using HTML, CSS, and JavaScript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Built pipelines for user interaction→ AI processing→ response generation, integrating AI modules with web interfaces using Spring Boot and Hibernate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Contributed to real-world AI + IoT system architecture and deployment, utilizing Java and full stack development principles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PROJECTS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CREVA AI System (Multi-Domain AI Robot)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Built NLP-based interaction pipeline: user input → AI processing→ AI response using MEAN stack and AngularJS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Integrated multiple AI modules and APIs into a unified system, demonstrating large-scale AI system design and integration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Advanced NLP System (Voice + Multi-language AI)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Developed NLP system using Flask + FastAPI, with voice output (gTTS, ElevenLabs) and multi-language support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Designed scalable API-based communication using React.js and Angular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 Career Guidance &amp; IQ System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Generated IQ tests and delivered personalized feedback using AI APIs and web services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Built FastAPI backend with Gradio UI, demonstrating applied AI decision systems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GITHUB PROJECTS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Advanced NLP System – https://github.com/vedantpawar09/NLP_Project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 Career Guidance System – https://github.com/vedantpawar09/IQTest-project</w:t>
            </w:r>
          </w:p>
          <w:p>
            <w:pPr>
              <w:spacing w:after="80"/>
            </w:pPr>
          </w:p>
        </w:tc>
        <w:tc>
          <w:tcPr>
            <w:tcW w:type="dxa" w:w="2808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EDUCATION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Shri shivaji science college Amravati 07/2022 - 05/2025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Bachelor of Computer Applications (BCA) - CGPA: 6.76, with a strong foundation in software design, development, and J2EE concepts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KEY SKILLS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08"/>
              <w:gridCol w:w="2808"/>
            </w:tblGrid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Languages: Python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MySQL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Java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AI/ML: NLP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Machine Learning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Prompt Engineering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Frameworks: FastAPI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Flask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Gradio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Spring Boot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Libraries: Scikit-learn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Pandas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NumPy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APIs: OpenRouter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SerpAPI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ElevenLabs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gTTS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Tools: Git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GitHub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VS Code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with expertise in software development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full stack development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and web services</w:t>
                  </w:r>
                </w:p>
              </w:tc>
              <w:tc>
                <w:tcPr>
                  <w:tcW w:type="dxa" w:w="2808"/>
                </w:tcPr>
                <w:p/>
              </w:tc>
            </w:tr>
          </w:tbl>
          <w:p/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